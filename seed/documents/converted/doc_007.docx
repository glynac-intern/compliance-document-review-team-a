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[Social Media Post by Marcus Bell]</w:t>
      </w:r>
    </w:p>
    <w:p>
      <w:r>
        <w:t>Act now — this rate is only available for a limited time.</w:t>
      </w:r>
    </w:p>
    <w:p>
      <w:r>
        <w:t>DM me to learn how I can help you plan for retirement!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